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Avery Chen</w:t>
      </w:r>
    </w:p>
    <w:p/>
    <w:p>
      <w:r>
        <w:t>avery.chen.entry@example.com | (555) 123-0001 | linkedin.com/in/averychen-fixture | github.com/averychen-fixture</w:t>
      </w:r>
    </w:p>
    <w:p>
      <w:r>
        <w:t>San Francisco, CA</w:t>
      </w:r>
    </w:p>
    <w:p/>
    <w:p>
      <w:pPr>
        <w:pStyle w:val="Heading2"/>
      </w:pPr>
      <w:r>
        <w:t>Summary</w:t>
      </w:r>
    </w:p>
    <w:p/>
    <w:p>
      <w:r>
        <w:t>Recent computer science graduate with internship experience in Python web development and a strong foundation in data structures, algorithms, and modern web frameworks. Eager to contribute to a collaborative engineering team building production software.</w:t>
      </w:r>
    </w:p>
    <w:p/>
    <w:p>
      <w:pPr>
        <w:pStyle w:val="Heading2"/>
      </w:pPr>
      <w:r>
        <w:t>Education</w:t>
      </w:r>
    </w:p>
    <w:p/>
    <w:p>
      <w:r>
        <w:rPr>
          <w:b/>
        </w:rPr>
        <w:t>B.S. Computer Science</w:t>
      </w:r>
      <w:r>
        <w:t xml:space="preserve"> — University of California, Berkeley</w:t>
      </w:r>
    </w:p>
    <w:p>
      <w:r>
        <w:t>2022 – 2026 | GPA: 3.7 / 4.0</w:t>
      </w:r>
    </w:p>
    <w:p>
      <w:r>
        <w:t>Relevant coursework: Data Structures, Algorithms, Operating Systems, Databases, Software Engineering, Machine Learning Foundations</w:t>
      </w:r>
    </w:p>
    <w:p/>
    <w:p>
      <w:pPr>
        <w:pStyle w:val="Heading2"/>
      </w:pPr>
      <w:r>
        <w:t>Experience</w:t>
      </w:r>
    </w:p>
    <w:p/>
    <w:p>
      <w:r>
        <w:rPr>
          <w:b/>
        </w:rPr>
        <w:t>Software Engineering Intern</w:t>
      </w:r>
      <w:r>
        <w:t xml:space="preserve"> — Acme Cloud, Remote</w:t>
      </w:r>
    </w:p>
    <w:p>
      <w:r>
        <w:t>June 2025 – August 2025</w:t>
      </w:r>
    </w:p>
    <w:p>
      <w:pPr>
        <w:pStyle w:val="ListBullet"/>
      </w:pPr>
      <w:r>
        <w:t>Built a Python REST API endpoint using FastAPI and PostgreSQL that reduced average customer-onboarding time from 6 minutes to under 2 minutes</w:t>
      </w:r>
    </w:p>
    <w:p>
      <w:pPr>
        <w:pStyle w:val="ListBullet"/>
      </w:pPr>
      <w:r>
        <w:t>Wrote 35 unit tests achieving 88% coverage on the new module using pytest</w:t>
      </w:r>
    </w:p>
    <w:p>
      <w:pPr>
        <w:pStyle w:val="ListBullet"/>
      </w:pPr>
      <w:r>
        <w:t>Collaborated with 4 senior engineers in 2-week agile sprints, presenting work at sprint demos</w:t>
      </w:r>
    </w:p>
    <w:p>
      <w:pPr>
        <w:pStyle w:val="ListBullet"/>
      </w:pPr>
      <w:r>
        <w:t>Triaged and fixed 12 customer-reported bugs in the billing service</w:t>
      </w:r>
    </w:p>
    <w:p/>
    <w:p>
      <w:r>
        <w:rPr>
          <w:b/>
        </w:rPr>
        <w:t>Undergraduate Research Assistant</w:t>
      </w:r>
      <w:r>
        <w:t xml:space="preserve"> — UC Berkeley NLP Lab</w:t>
      </w:r>
    </w:p>
    <w:p>
      <w:r>
        <w:t>January 2025 – May 2025</w:t>
      </w:r>
    </w:p>
    <w:p>
      <w:pPr>
        <w:pStyle w:val="ListBullet"/>
      </w:pPr>
      <w:r>
        <w:t>Implemented data preprocessing pipelines in Python and pandas for a 50,000-document text classification study</w:t>
      </w:r>
    </w:p>
    <w:p>
      <w:pPr>
        <w:pStyle w:val="ListBullet"/>
      </w:pPr>
      <w:r>
        <w:t>Co-authored a poster accepted to the undergraduate research symposium</w:t>
      </w:r>
    </w:p>
    <w:p/>
    <w:p>
      <w:pPr>
        <w:pStyle w:val="Heading2"/>
      </w:pPr>
      <w:r>
        <w:t>Projects</w:t>
      </w:r>
    </w:p>
    <w:p/>
    <w:p>
      <w:r>
        <w:rPr>
          <w:b/>
        </w:rPr>
        <w:t>StudyBuddy</w:t>
      </w:r>
      <w:r>
        <w:t xml:space="preserve"> (github.com/averychen-fixture/studybuddy)</w:t>
      </w:r>
    </w:p>
    <w:p>
      <w:pPr>
        <w:pStyle w:val="ListBullet"/>
      </w:pPr>
      <w:r>
        <w:t>Full-stack flashcard app built with React, TypeScript, and Express</w:t>
      </w:r>
    </w:p>
    <w:p>
      <w:pPr>
        <w:pStyle w:val="ListBullet"/>
      </w:pPr>
      <w:r>
        <w:t>200+ active users from on-campus launch; deployed to Vercel</w:t>
      </w:r>
    </w:p>
    <w:p>
      <w:pPr>
        <w:pStyle w:val="ListBullet"/>
      </w:pPr>
      <w:r>
        <w:t>Implemented spaced-repetition algorithm based on the SM-2 specification</w:t>
      </w:r>
    </w:p>
    <w:p/>
    <w:p>
      <w:r>
        <w:rPr>
          <w:b/>
        </w:rPr>
        <w:t>OpenWeather CLI</w:t>
      </w:r>
      <w:r>
        <w:t xml:space="preserve"> (github.com/averychen-fixture/openweather-cli)</w:t>
      </w:r>
    </w:p>
    <w:p>
      <w:pPr>
        <w:pStyle w:val="ListBullet"/>
      </w:pPr>
      <w:r>
        <w:t>Python command-line tool wrapping the OpenWeatherMap API</w:t>
      </w:r>
    </w:p>
    <w:p>
      <w:pPr>
        <w:pStyle w:val="ListBullet"/>
      </w:pPr>
      <w:r>
        <w:t>Published to PyPI; 500+ downloads in the first month</w:t>
      </w:r>
    </w:p>
    <w:p/>
    <w:p>
      <w:pPr>
        <w:pStyle w:val="Heading2"/>
      </w:pPr>
      <w:r>
        <w:t>Skills</w:t>
      </w:r>
    </w:p>
    <w:p/>
    <w:p>
      <w:r>
        <w:rPr>
          <w:b/>
        </w:rPr>
        <w:t>Languages:</w:t>
      </w:r>
      <w:r>
        <w:t xml:space="preserve"> Python, TypeScript, JavaScript, SQL, Java, Go (learning)</w:t>
      </w:r>
    </w:p>
    <w:p>
      <w:r>
        <w:rPr>
          <w:b/>
        </w:rPr>
        <w:t>Frameworks:</w:t>
      </w:r>
      <w:r>
        <w:t xml:space="preserve"> FastAPI, Flask, React, Express, pytest</w:t>
      </w:r>
    </w:p>
    <w:p>
      <w:r>
        <w:rPr>
          <w:b/>
        </w:rPr>
        <w:t>Tools:</w:t>
      </w:r>
      <w:r>
        <w:t xml:space="preserve"> Git, Docker, PostgreSQL, Redis, AWS (S3, EC2), Linux</w:t>
      </w:r>
    </w:p>
    <w:p>
      <w:r>
        <w:rPr>
          <w:b/>
        </w:rPr>
        <w:t>Soft skills:</w:t>
      </w:r>
      <w:r>
        <w:t xml:space="preserve"> Clear written communication, fast learner, collaborative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